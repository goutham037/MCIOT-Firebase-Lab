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MICROCONTROLLER AND IOT LABORATORY</w:t>
      </w:r>
    </w:p>
    <w:p>
      <w:pPr>
        <w:jc w:val="center"/>
      </w:pPr>
      <w:r>
        <w:rPr>
          <w:rFonts w:ascii="Times New Roman" w:hAnsi="Times New Roman"/>
          <w:b/>
          <w:sz w:val="30"/>
        </w:rPr>
        <w:t>(GR24A3095) – RECORD OF PROGRAMS</w:t>
      </w:r>
    </w:p>
    <w:p>
      <w:r>
        <w:rPr>
          <w:rFonts w:ascii="Times New Roman" w:hAnsi="Times New Roman"/>
          <w:b w:val="0"/>
        </w:rPr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Internet-Enabled (Firebase) Projects – Tasks 7 to 15</w:t>
      </w:r>
    </w:p>
    <w:p>
      <w:r>
        <w:rPr>
          <w:rFonts w:ascii="Times New Roman" w:hAnsi="Times New Roman"/>
          <w:b w:val="0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Department of Computer Science and Engineering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Gokaraju Rangaraju Institute of Engineering and Technology</w:t>
      </w:r>
    </w:p>
    <w:p>
      <w:r>
        <w:br w:type="page"/>
      </w:r>
    </w:p>
    <w:p>
      <w:pPr>
        <w:pStyle w:val="Heading1"/>
      </w:pPr>
      <w:r>
        <w:t>Experiment 7: Mobile App Simple Interface (Location Sensor + Text-to-Speech)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develop a mobile app simple interface using a Location Sensor and a Text-to-Speech converter, with an ESP32 publishing location data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push-button, MIT App Inventor app (LocationSensor, TextToSpeech, FirebaseDB),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7: Mobile App simple interface  (a) Location Sensor  (b) Text-to-Speech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This sketch is the ESP32/cloud half: it publishes a location (lat/long) 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Firebase. A mobile app built in MIT App Inventor then reads this location and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speaks it aloud using its TextToSpeech component (see README.md).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A button nudges the demo coordinates so you can see live updates in Firebase.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BTN 14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double lat = 17.4600;   // GRIET, Hyderabad (demo)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double lng = 78.3200;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pinMode(BTN, INPUT_PULLUP);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(digitalRead(BTN) == LOW) { lat += 0.0005; lng += 0.0005; delay(200);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msg = "You are near GRIET, Hyderabad";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Serial.printf("Location: %.4f, %.4f\n", lat, lng);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"{\"latitude\":" + String(lat, 4) + ",\"longitude\":" + String(lng, 4)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",\"message\":\"" + msg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fbPatch("/mciot_lab/task07_location",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delay(2000);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/mciot_lab/task07_location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"latitude": 17.46,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"longitude": 78.32,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"message": "You are near GRIET"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https://wokwi.com/projects/479121831366862849 (Task 1 ref)</w:t>
      </w:r>
    </w:p>
    <w:p>
      <w:r>
        <w:br w:type="page"/>
      </w:r>
    </w:p>
    <w:p>
      <w:pPr>
        <w:pStyle w:val="Heading1"/>
      </w:pPr>
      <w:r>
        <w:t>Experiment 8: Sensor/Activator Interfacing using ESP32 with MPU6050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interface the MPU6050 accelerometer and gyroscope with ESP32, drive an LED activator on motion, and upload the readings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MPU6050 module, LED, 220 ohm resistor,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8: Sensor/Activator interfacing using ESP32 with MPU6050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Reads accelerometer + gyroscope and uploads motion data to Firebase.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An LED (activator) turns on when strong motion/tilt is detected.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&lt;Adafruit_MPU6050.h&gt;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&lt;Adafruit_Sensor.h&gt;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 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Adafruit_MPU6050 mpu;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pinMode(LED, OUTPUT);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(!mpu.begin()) { Serial.println("MPU6050 not found!"); while (1) delay(10);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mpu.setAccelerometerRange(MPU6050_RANGE_8_G);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sensors_event_t a, g, temp;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mpu.getEvent(&amp;a, &amp;g, &amp;temp);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float mag = sqrt(a.acceleration.x * a.acceleration.x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a.acceleration.y * a.acceleration.y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a.acceleration.z * a.acceleration.z);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motion = fabs(mag - 9.8) &gt; 3.0;     // deviation from gravity =&gt; motion/tilt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digitalWrite(LED, motion ? HIGH : LOW);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Serial.printf("Accel(%.2f,%.2f,%.2f) Gyro(%.2f,%.2f,%.2f) Motion=%s\n",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a.acceleration.x, a.acceleration.y, a.acceleration.z,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g.gyro.x, g.gyro.y, g.gyro.z, motion ? "YES" : "NO");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"{\"ax\":" + String(a.acceleration.x, 2) + ",\"ay\":" + String(a.acceleration.y, 2)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",\"az\":" + String(a.acceleration.z, 2) + ",\"gx\":" + String(g.gyro.x, 2)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",\"gy\":" + String(g.gyro.y, 2) + ",\"gz\":" + String(g.gyro.z, 2)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",\"motion\":\"" + (motion ? "YES" : "NO")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fbPatch("/mciot_lab/task08_mpu6050",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delay(1500);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/mciot_lab/task08_mpu6050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"ax": 0.12,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"ay": -0.03,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"az": 9.79,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"gx": 0.01,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"gy":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"gz": 0.02,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"motion": "NO"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https://wokwi.com/projects/479123668226128897</w:t>
      </w:r>
    </w:p>
    <w:p>
      <w:r>
        <w:br w:type="page"/>
      </w:r>
    </w:p>
    <w:p>
      <w:pPr>
        <w:pStyle w:val="Heading1"/>
      </w:pPr>
      <w:r>
        <w:t>Experiment 9: Internet-enabled Remote Range Indicator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remote range indicator using the HC-SR04 ultrasonic sensor with near/mid/far LED indication and Firebase upload.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HC-SR04 ultrasonic sensor, 3 LEDs (green/yellow/red), 3 x 220 ohm resistors,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9: Internet-enabled Remote Range Indicator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HC-SR04 ultrasonic sensor -&gt;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Shows near/mid/far on 3 LEDs and uploads distance + status to the cloud.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// ===== Firebase Realtime Database config =====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TRIG 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ECHO 18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LED_GREEN 19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LED_YELLOW 21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LED_RED 22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url = "https://" + FIREBASE_HOST + path + ".json?auth=" + FIREBASE_AUTH;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url);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float readDistanceCm()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digitalWrite(TRIG, LOW); delayMicroseconds(2);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digitalWrite(TRIG, HIGH); delayMicroseconds(10);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digitalWrite(TRIG, LOW);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long dur = pulseIn(ECHO, HIGH, 30000);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return dur ? dur * 0.0343 / 2.0 : 400.0;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pinMode(TRIG, OUTPUT); pinMode(ECHO, INPUT);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pinMode(LED_GREEN, OUTPUT); pinMode(LED_YELLOW, OUTPUT); pinMode(LED_RED, OUTPUT);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connected: " + WiFi.localIP().toString());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float d = readDistanceCm();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status;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digitalWrite(LED_GREEN, LOW); digitalWrite(LED_YELLOW, LOW); digitalWrite(LED_RED, LOW);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(d &gt; 100)      { digitalWrite(LED_GREEN, HIGH);  status = "FAR";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else if (d &gt; 40)  { digitalWrite(LED_YELLOW, HIGH); status = "MID";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else              { digitalWrite(LED_RED, HIGH);    status = "NEAR";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Serial.printf("Distance: %.1f cm | Status: %s\n", d, status.c_str());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"{\"distance_cm\":" + String(d, 1) + ",\"status\":\"" + status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fbPatch("/mciot_lab/task09_range",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delay(2000);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/mciot_lab/task09_range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"distance_cm": 37.5,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"status": "NEAR"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https://wokwi.com/projects/479124260821687297</w:t>
      </w:r>
    </w:p>
    <w:p>
      <w:r>
        <w:br w:type="page"/>
      </w:r>
    </w:p>
    <w:p>
      <w:pPr>
        <w:pStyle w:val="Heading1"/>
      </w:pPr>
      <w:r>
        <w:t>Experiment 10: Internet-enabled IR Sensor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IR obstacle sensor that detects objects, counts detections and reports them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IR obstacle sensor (push-button proxy in Wokwi), LED, 220 ohm resistor,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10: Internet-enabled IR Sensor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IR obstacle sensor -&gt; LED +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Wokwi has no IR obstacle part, so a push-button simulates the IR output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(pressed = object detected = IR LOW). On real hardware use an IR module on the same pin.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IR_PIN 14      // IR module OUT (active LOW when object detected)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 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int count = 0;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bool last =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pinMode(IR_PIN, INPUT_PULLUP); pinMode(LED, OUTPUT);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detected = (digitalRead(IR_PIN) == LOW);  // active low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digitalWrite(LED, detected);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(detected &amp;&amp; !last) count++;                // count rising detections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last = detected;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Serial.printf("Object: %s | Count: %d\n", detected ? "DETECTED" : "clear", count);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"{\"object\":\"" + String(detected ? "DETECTED" : "CLEAR")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"\",\"count\":" + String(count) + 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fbPatch("/mciot_lab/task10_ir",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delay(800);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/mciot_lab/task10_ir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"count": 3,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"object": "DETECTED"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Experiment 11: Internet-enabled Smart Garden Maintenance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smart garden system that reads soil moisture and temperature, auto-waters when dry, supports remote pump control from Firebase, and logs data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soil-moisture sensor (potentiometer), DHT22, water pump/relay (LED), 220 ohm resistor,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11: Internet-enabled Smart Garden Maintenance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soil-moisture (potentiometer) + DHT22 + water pump (LED/relay).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Uploads readings to Firebase and auto-waters when soil is dry.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Also reads /mciot_lab/task11_garden/pump_cmd from Firebase for remote control.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"DHT.h"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SOIL_PIN 34     // potentiometer (analog soil moisture)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DHTPIN 15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PUMP 2          // LED = water pump / relay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DRY_THRESHOLD 40  // percent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DHT dht(DHTPIN, DHT22);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fbGet(String path)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h.GET(); String p = (code == 200) ? h.getString() : ""; h.end(); return p;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pinMode(PUMP, OUTPUT); dht.begin();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raw = analogRead(SOIL_PIN);              // 0..4095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moisture = map(raw, 0, 4095, 0, 100);    // percent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float t = dht.readTemperature();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// remote override from Firebase: "ON" forces pump on, "OFF" forces off, else auto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cmd = fbGet("/mciot_lab/task11_garden/pump_cmd"); cmd.replace("\"", "");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pump;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(cmd == "ON") pump = true;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else if (cmd == "OFF") pump = false;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else pump = (moisture &lt; DRY_THRESHOLD);       // auto-water when dry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digitalWrite(PUMP, pump ? HIGH : LOW);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Serial.printf("Moisture=%d%%  Temp=%.1fC  Pump=%s (cmd=%s)\n",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moisture, t, pump ? "ON" : "OFF", cmd.c_str());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"{\"moisture\":" + String(moisture) + ",\"temperature\":" + String(t, 1)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",\"pump\":\"" + (pump ? "ON" : "OFF")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fbPatch("/mciot_lab/task11_garden",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delay(2000);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/mciot_lab/task11_garden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"moisture": 35,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"pump": "ON",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"pump_cmd": "AUTO",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"temperature": 29.4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https://wokwi.com/projects/479125598104623105</w:t>
      </w:r>
    </w:p>
    <w:p>
      <w:r>
        <w:br w:type="page"/>
      </w:r>
    </w:p>
    <w:p>
      <w:pPr>
        <w:pStyle w:val="Heading1"/>
      </w:pPr>
      <w:r>
        <w:t>Experiment 12: Internet-enabled Display of Ambient Parameters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system that measures ambient temperature and humidity using DHT22, displays them on an I2C LCD, and uploads them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DHT22 sensor, 16x2 I2C LCD,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12: Internet-enabled Display of Ambient Parameters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DHT22 (temp/humidity) -&gt; I2C LCD +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&lt;LiquidCrystal_I2C.h&gt;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"DHT.h"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DHTPIN 15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DHTTYPE DHT22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DHT dht(DHTPIN, DHTTYPE);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LiquidCrystal_I2C lcd(0x27, 16, 2);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dht.begin();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lcd.init(); lcd.backlight();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lcd.setCursor(0, 0); lcd.print("Ambient Monitor");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delay(1500); lcd.clear();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float t = dht.readTemperature();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float hum = dht.readHumidity();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(isnan(t) || isnan(hum)) { Serial.println("DHT read failed"); delay(2000); return;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lcd.setCursor(0, 0); lcd.printf("Temp: %.1f C ", 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lcd.setCursor(0, 1); lcd.printf("Humidity: %.0f%% ", hum);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Serial.printf("Temp=%.1fC  Humidity=%.0f%%\n", t, hum);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"{\"temperature\":" + String(t, 1) + ",\"humidity\":" + String(hum, 0) + 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fbPatch("/mciot_lab/task12_ambient",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delay(2000);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/mciot_lab/task12_ambient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"humidity": 62,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"temperature": 30.1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Experiment 13: Internet-enabled Home Safety and Security System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home safety and security system using a PIR intruder sensor and a gas sensor that raises a buzzer alarm and reports the status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PIR motion sensor, gas sensor (potentiometer proxy), buzzer,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13: Internet-enabled Home Safety and Security System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PIR (intruder) + gas sensor (potentiometer proxy) + buzzer.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Raises an alarm and reports status to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PIR 13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GAS_PIN 34        // potentiometer = gas level proxy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BUZZER 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GAS_LIMIT 60       // percent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pinMode(PIR, INPUT); pinMode(BUZZER, OUTPUT);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intruder = digitalRead(PIR);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gas = map(analogRead(GAS_PIN), 0, 4095, 0, 100);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gasLeak = gas &gt; GAS_LIMIT;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alarm = intruder || gasLeak;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digitalWrite(BUZZER, alarm ? HIGH : LOW);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Serial.printf("Intruder=%s  Gas=%d%%  Alarm=%s\n",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intruder ? "YES" : "NO", gas, alarm ? "ON" : "OFF");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"{\"intruder\":\"" + String(intruder ? "YES" : "NO")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"\",\"gas_level\":" + String(gas)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",\"alarm\":\"" + String(alarm ? "ON" : "OFF")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fbPatch("/mciot_lab/task13_security",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delay(1500);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/mciot_lab/task13_security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"alarm": "ON",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"gas_level": 45,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"intruder": "YES"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https://wokwi.com/projects/479125364510114817</w:t>
      </w:r>
    </w:p>
    <w:p>
      <w:r>
        <w:br w:type="page"/>
      </w:r>
    </w:p>
    <w:p>
      <w:pPr>
        <w:pStyle w:val="Heading1"/>
      </w:pPr>
      <w:r>
        <w:t>Experiment 14: Internet-enabled Ambient Light, Proximity and Gesture Sensor (APDS-9960)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system using the APDS-9960 sensor to read ambient light, proximity and gestures and upload them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APDS-9960 sensor (analog/button proxies in Wokwi),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14: Internet-enabled APDS-9960 (ambient light, proximity, gesture)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APDS-9960 -&gt;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Wokwi has no APDS-9960, so two potentiometers simulate ambient-light and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proximity, and a button simulates a detected gesture. On real hardware,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use the SparkFun_APDS9960 library on I2C (SDA=21, SCL=22) instead.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LIGHT_PIN 34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PROX_PIN 35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GESTURE_BTN 14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pinMode(GESTURE_BTN, INPUT_PULLUP);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light = map(analogRead(LIGHT_PIN), 0, 4095, 0, 1000);  // lux proxy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prox = map(analogRead(PROX_PIN), 0, 4095, 0, 255);      // proximity 0..255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gesture = (digitalRead(GESTURE_BTN) == LOW) ? "SWIPE" : "NONE";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Serial.printf("Light=%d lux  Proximity=%d  Gesture=%s\n", light, prox, gesture.c_str());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"{\"ambient_light\":" + String(light) + ",\"proximity\":" + String(prox) +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",\"gesture\":\"" + gesture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fbPatch("/mciot_lab/task14_apds9960",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delay(1000);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/mciot_lab/task14_apds9960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"ambient_light": 540,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"gesture": "SWIPE",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"proximity": 120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1"/>
      </w:pPr>
      <w:r>
        <w:t>Experiment 15: Internet-enabled PIR Sensor</w:t>
      </w:r>
    </w:p>
    <w:p>
      <w:pPr>
        <w:pStyle w:val="Heading2"/>
      </w:pPr>
      <w:r>
        <w:t>Aim</w:t>
      </w:r>
    </w:p>
    <w:p>
      <w:r>
        <w:rPr>
          <w:rFonts w:ascii="Times New Roman" w:hAnsi="Times New Roman"/>
          <w:b w:val="0"/>
        </w:rPr>
        <w:t>To implement an internet-enabled PIR motion sensor that detects motion, indicates it on an LED and reports the status to Firebase.</w:t>
      </w:r>
    </w:p>
    <w:p>
      <w:pPr>
        <w:pStyle w:val="Heading2"/>
      </w:pPr>
      <w:r>
        <w:t>Components Required</w:t>
      </w:r>
    </w:p>
    <w:p>
      <w:r>
        <w:rPr>
          <w:rFonts w:ascii="Times New Roman" w:hAnsi="Times New Roman"/>
          <w:b w:val="0"/>
        </w:rPr>
        <w:t>ESP32, PIR motion sensor, LED, 220 ohm resistor, Firebase Realtime Database.</w:t>
      </w:r>
    </w:p>
    <w:p>
      <w:pPr>
        <w:pStyle w:val="Heading2"/>
      </w:pPr>
      <w:r>
        <w:t>Program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/* Task 15: Internet-enabled PIR Sensor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 ESP32 + PIR motion sensor -&gt; LED indicator + Firebase Realtime Database.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*/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&lt;HTTPClient.h&gt;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#include &lt;WiFiClientSecure.h&gt;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WIFI_SSID = "Wokwi-GUEST";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const char* WIFI_PASS = "";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FIREBASE_HOST = "elearning-1408b-default-rtdb.asia-southeast1.firebasedatabase.app";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String FIREBASE_AUTH = "BV9noeROfWdPpnZ3oI6HAmHbb4kermXQqt8qYniG";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PIR 13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#define LED 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fbPatch(String path, String json)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if (WiFi.status() != WL_CONNECTED) return;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WiFiClientSecure c; c.setInsecure(); HTTPClient h;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h.begin(c, "https://" + FIREBASE_HOST + path + ".json?auth=" + FIREBASE_AUTH);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h.addHeader("Content-Type", "application/json");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int code = h.sendRequest("PATCH",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Serial.printf("[Firebase] PATCH %s -&gt; %d\n", path.c_str(), code); h.end();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setup()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Serial.begin(115200);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pinMode(PIR, INPUT); pinMode(LED, OUTPUT);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WiFi.begin(WIFI_SSID, WIFI_PASS);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Serial.print("Connecting WiFi");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while (WiFi.status() != WL_CONNECTED) { delay(300); Serial.print("."); 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Serial.println("\nWiFi connected");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void loop()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bool motion = digitalRead(PIR);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digitalWrite(LED, motion);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Serial.printf("Motion: %s\n", motion ? "DETECTED" : "none");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String json = "{\"motion\":\"" + String(motion ? "DETECTED" : "NONE") + "\"}";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fbPatch("/mciot_lab/task15_pir", json);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delay(1500);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Firebase Output (Realtime Database)</w:t>
      </w:r>
    </w:p>
    <w:p>
      <w:r>
        <w:rPr>
          <w:rFonts w:ascii="Times New Roman" w:hAnsi="Times New Roman"/>
          <w:b w:val="0"/>
        </w:rPr>
        <w:t>Path: /mciot_lab/task15_pir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"motion": "DETECTED"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Wokwi Simulation</w:t>
      </w:r>
    </w:p>
    <w:p>
      <w:r>
        <w:rPr>
          <w:rFonts w:ascii="Times New Roman" w:hAnsi="Times New Roman"/>
          <w:b w:val="0"/>
        </w:rPr>
        <w:t>https://wokwi.com/projects/479124956249024513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3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3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